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E0C5F7" w14:textId="77777777" w:rsidR="00BD631C" w:rsidRDefault="00000000">
      <w:pPr>
        <w:spacing w:after="0"/>
      </w:pPr>
      <w:r>
        <w:rPr>
          <w:sz w:val="52"/>
        </w:rPr>
        <w:t>Self-Employment Questionnaire</w:t>
      </w:r>
    </w:p>
    <w:p w14:paraId="04175972" w14:textId="77777777" w:rsidR="00BD631C" w:rsidRDefault="00000000">
      <w:pPr>
        <w:spacing w:after="320"/>
      </w:pPr>
      <w:r>
        <w:rPr>
          <w:b/>
          <w:color w:val="6B7280"/>
          <w:sz w:val="17"/>
        </w:rPr>
        <w:t>VORTEXDEEP  ·  AI AUTOMATION FOR SMALL BUSINESS</w:t>
      </w:r>
    </w:p>
    <w:p w14:paraId="0ECF0D30" w14:textId="77777777" w:rsidR="00BD631C" w:rsidRDefault="00000000">
      <w:pPr>
        <w:spacing w:after="280" w:line="259" w:lineRule="auto"/>
      </w:pPr>
      <w:r>
        <w:rPr>
          <w:sz w:val="21"/>
        </w:rPr>
        <w:t>English translation and clear formatted version of the completed Canton Zurich self-employment questionnaire. The content describes the planned independent activity of Maciek Szczech / VortexDeep and is presented in the VortexDeep document style.</w:t>
      </w:r>
    </w:p>
    <w:p w14:paraId="38399957" w14:textId="77777777" w:rsidR="00BD631C" w:rsidRDefault="00000000">
      <w:pPr>
        <w:spacing w:before="160" w:after="100"/>
      </w:pPr>
      <w:r>
        <w:rPr>
          <w:b/>
          <w:sz w:val="17"/>
        </w:rPr>
        <w:t>APPLICANT &amp; AUTHORITY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984"/>
      </w:tblGrid>
      <w:tr w:rsidR="00BD631C" w14:paraId="6809EE70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C6596" w14:textId="77777777" w:rsidR="00BD631C" w:rsidRDefault="00000000">
            <w:r>
              <w:rPr>
                <w:b/>
                <w:color w:val="6B7280"/>
                <w:sz w:val="16"/>
              </w:rPr>
              <w:t>Applicant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91D7A1" w14:textId="77777777" w:rsidR="00BD631C" w:rsidRDefault="00000000">
            <w:r>
              <w:rPr>
                <w:sz w:val="18"/>
              </w:rPr>
              <w:t>Maciek Szczech</w:t>
            </w:r>
          </w:p>
        </w:tc>
      </w:tr>
      <w:tr w:rsidR="00BD631C" w14:paraId="138EAD02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D2C4E" w14:textId="77777777" w:rsidR="00BD631C" w:rsidRDefault="00000000">
            <w:r>
              <w:rPr>
                <w:b/>
                <w:color w:val="6B7280"/>
                <w:sz w:val="16"/>
              </w:rPr>
              <w:t>Address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9A292" w14:textId="77777777" w:rsidR="00BD631C" w:rsidRDefault="00000000">
            <w:r>
              <w:rPr>
                <w:sz w:val="18"/>
              </w:rPr>
              <w:t>Claridapark 4, 8636 Wald ZH</w:t>
            </w:r>
          </w:p>
        </w:tc>
      </w:tr>
      <w:tr w:rsidR="00BD631C" w14:paraId="71FC372C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FE3D7" w14:textId="77777777" w:rsidR="00BD631C" w:rsidRDefault="00000000">
            <w:r>
              <w:rPr>
                <w:b/>
                <w:color w:val="6B7280"/>
                <w:sz w:val="16"/>
              </w:rPr>
              <w:t>Phone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49F33" w14:textId="77777777" w:rsidR="00BD631C" w:rsidRDefault="00000000">
            <w:r>
              <w:rPr>
                <w:sz w:val="18"/>
              </w:rPr>
              <w:t>077 259 88 65</w:t>
            </w:r>
          </w:p>
        </w:tc>
      </w:tr>
      <w:tr w:rsidR="00BD631C" w14:paraId="2B1B56F0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D9668" w14:textId="77777777" w:rsidR="00BD631C" w:rsidRDefault="00000000">
            <w:r>
              <w:rPr>
                <w:b/>
                <w:color w:val="6B7280"/>
                <w:sz w:val="16"/>
              </w:rPr>
              <w:t>Email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E0048D" w14:textId="77777777" w:rsidR="00BD631C" w:rsidRDefault="00000000">
            <w:r>
              <w:rPr>
                <w:sz w:val="18"/>
              </w:rPr>
              <w:t>msmaciej@gmail.com</w:t>
            </w:r>
          </w:p>
        </w:tc>
      </w:tr>
      <w:tr w:rsidR="00BD631C" w14:paraId="40AE059F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2F420" w14:textId="77777777" w:rsidR="00BD631C" w:rsidRDefault="00000000">
            <w:r>
              <w:rPr>
                <w:b/>
                <w:color w:val="6B7280"/>
                <w:sz w:val="16"/>
              </w:rPr>
              <w:t>Authority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C5FA4" w14:textId="77777777" w:rsidR="00BD631C" w:rsidRDefault="00000000">
            <w:r>
              <w:rPr>
                <w:sz w:val="18"/>
              </w:rPr>
              <w:t>Amt für Wirtschaft und Arbeit, Fachstelle Selbständigkeit, Militärstrasse 76, Postfach, 8090 Zürich</w:t>
            </w:r>
          </w:p>
        </w:tc>
      </w:tr>
      <w:tr w:rsidR="00BD631C" w14:paraId="4EF42F13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A85F1" w14:textId="77777777" w:rsidR="00BD631C" w:rsidRDefault="00000000">
            <w:r>
              <w:rPr>
                <w:b/>
                <w:color w:val="6B7280"/>
                <w:sz w:val="16"/>
              </w:rPr>
              <w:t>Date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15EF1" w14:textId="77777777" w:rsidR="00BD631C" w:rsidRDefault="00000000">
            <w:r>
              <w:rPr>
                <w:sz w:val="18"/>
              </w:rPr>
              <w:t>4 July 2026</w:t>
            </w:r>
          </w:p>
        </w:tc>
      </w:tr>
    </w:tbl>
    <w:p w14:paraId="08BEB87C" w14:textId="77777777" w:rsidR="00BD631C" w:rsidRDefault="00000000">
      <w:pPr>
        <w:spacing w:before="160" w:after="100"/>
      </w:pPr>
      <w:r>
        <w:rPr>
          <w:b/>
          <w:sz w:val="17"/>
        </w:rPr>
        <w:t>THE TEN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BD631C" w14:paraId="283A146C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B81297" w14:textId="77777777" w:rsidR="00BD631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01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ADDE69" w14:textId="77777777" w:rsidR="00BD631C" w:rsidRDefault="00000000">
            <w:r>
              <w:rPr>
                <w:b/>
                <w:sz w:val="20"/>
              </w:rPr>
              <w:t>Your idea</w:t>
            </w:r>
          </w:p>
        </w:tc>
      </w:tr>
      <w:tr w:rsidR="00BD631C" w14:paraId="57C5789A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2E4880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A04B77" w14:textId="77777777" w:rsidR="00BD631C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7BDC77" w14:textId="77777777" w:rsidR="00BD631C" w:rsidRDefault="00000000">
            <w:r>
              <w:rPr>
                <w:sz w:val="17"/>
              </w:rPr>
              <w:t>What is the basic idea of your business? Which products and services do you want to offer?</w:t>
            </w:r>
          </w:p>
        </w:tc>
      </w:tr>
      <w:tr w:rsidR="00BD631C" w14:paraId="7C4928A7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DB08EB3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5F524E" w14:textId="77777777" w:rsidR="00BD631C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E535AE" w14:textId="77777777" w:rsidR="00BD631C" w:rsidRDefault="00000000">
            <w:pPr>
              <w:spacing w:line="245" w:lineRule="auto"/>
            </w:pPr>
            <w:r>
              <w:rPr>
                <w:sz w:val="18"/>
              </w:rPr>
              <w:t>I would like to support companies in transferring existing processes into AI-supported workflows - through AI consulting, AI agents, automation, training and support.</w:t>
            </w:r>
          </w:p>
        </w:tc>
      </w:tr>
    </w:tbl>
    <w:p w14:paraId="0B2E85F5" w14:textId="3314143D" w:rsidR="00BD631C" w:rsidRDefault="00BD631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BD631C" w14:paraId="680051C6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D5BB42" w14:textId="77777777" w:rsidR="00BD631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02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7D8FBF" w14:textId="77777777" w:rsidR="00BD631C" w:rsidRDefault="00000000">
            <w:r>
              <w:rPr>
                <w:b/>
                <w:sz w:val="20"/>
              </w:rPr>
              <w:t>Your competition</w:t>
            </w:r>
          </w:p>
        </w:tc>
      </w:tr>
      <w:tr w:rsidR="00BD631C" w14:paraId="24AF06CC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4E0C64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3E5503" w14:textId="77777777" w:rsidR="00BD631C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501129" w14:textId="77777777" w:rsidR="00BD631C" w:rsidRDefault="00000000">
            <w:r>
              <w:rPr>
                <w:sz w:val="17"/>
              </w:rPr>
              <w:t>Who are your direct competitors? What are their strengths and weaknesses?</w:t>
            </w:r>
          </w:p>
        </w:tc>
      </w:tr>
      <w:tr w:rsidR="00BD631C" w14:paraId="3FB0E645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A47CB9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51C362" w14:textId="77777777" w:rsidR="00BD631C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C1824E" w14:textId="77777777" w:rsidR="00BD631C" w:rsidRDefault="00000000">
            <w:pPr>
              <w:spacing w:line="245" w:lineRule="auto"/>
            </w:pPr>
            <w:r>
              <w:rPr>
                <w:sz w:val="18"/>
              </w:rPr>
              <w:t>My competitors are AI consultancies, automation agencies and IT providers. They are often strong in sales and scaling, but weaker in tailor-made, process-oriented solutions.</w:t>
            </w:r>
          </w:p>
        </w:tc>
      </w:tr>
    </w:tbl>
    <w:p w14:paraId="007EA92E" w14:textId="77777777" w:rsidR="00BD631C" w:rsidRDefault="00BD631C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BD631C" w14:paraId="5A9166D4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2D0176" w14:textId="77777777" w:rsidR="00BD631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03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9DC4BD" w14:textId="77777777" w:rsidR="00BD631C" w:rsidRDefault="00000000">
            <w:r>
              <w:rPr>
                <w:b/>
                <w:sz w:val="20"/>
              </w:rPr>
              <w:t>Your uniqueness</w:t>
            </w:r>
          </w:p>
        </w:tc>
      </w:tr>
      <w:tr w:rsidR="00BD631C" w14:paraId="5094D5FB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722C549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F73512" w14:textId="77777777" w:rsidR="00BD631C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BBCC2E" w14:textId="77777777" w:rsidR="00BD631C" w:rsidRDefault="00000000">
            <w:r>
              <w:rPr>
                <w:sz w:val="17"/>
              </w:rPr>
              <w:t>Where are you better than your competitors? What is special and truly unique about your company?</w:t>
            </w:r>
          </w:p>
        </w:tc>
      </w:tr>
      <w:tr w:rsidR="00BD631C" w14:paraId="0996254E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E1CCC8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7A0341" w14:textId="77777777" w:rsidR="00BD631C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DB8BFD" w14:textId="77777777" w:rsidR="00BD631C" w:rsidRDefault="00000000">
            <w:pPr>
              <w:spacing w:line="245" w:lineRule="auto"/>
            </w:pPr>
            <w:r>
              <w:rPr>
                <w:sz w:val="18"/>
              </w:rPr>
              <w:t>My advantage is the combination of technical expertise, process understanding, project management and practical AI implementation.</w:t>
            </w:r>
          </w:p>
        </w:tc>
      </w:tr>
    </w:tbl>
    <w:p w14:paraId="6021E43F" w14:textId="77777777" w:rsidR="00BD631C" w:rsidRDefault="00BD631C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BD631C" w14:paraId="73F16D6E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3E2699" w14:textId="77777777" w:rsidR="00BD631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04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5B69A9" w14:textId="77777777" w:rsidR="00BD631C" w:rsidRDefault="00000000">
            <w:r>
              <w:rPr>
                <w:b/>
                <w:sz w:val="20"/>
              </w:rPr>
              <w:t>Your customers</w:t>
            </w:r>
          </w:p>
        </w:tc>
      </w:tr>
      <w:tr w:rsidR="00BD631C" w14:paraId="3A466285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000A87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A0905E" w14:textId="77777777" w:rsidR="00BD631C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CF503F" w14:textId="77777777" w:rsidR="00BD631C" w:rsidRDefault="00000000">
            <w:r>
              <w:rPr>
                <w:sz w:val="17"/>
              </w:rPr>
              <w:t>Who wants to buy your products and services? What needs and wishes do they have? Who brings you how much revenue?</w:t>
            </w:r>
          </w:p>
        </w:tc>
      </w:tr>
      <w:tr w:rsidR="00BD631C" w14:paraId="57DCB4EC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3E55CB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6E1F8B" w14:textId="77777777" w:rsidR="00BD631C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BCE652" w14:textId="77777777" w:rsidR="00BD631C" w:rsidRDefault="00000000">
            <w:pPr>
              <w:spacing w:line="245" w:lineRule="auto"/>
            </w:pPr>
            <w:r>
              <w:rPr>
                <w:sz w:val="18"/>
              </w:rPr>
              <w:t>My target customers are SMEs in engineering, production, technical sales and project-oriented companies. They are looking for efficiency, automation and measurable value.</w:t>
            </w:r>
          </w:p>
        </w:tc>
      </w:tr>
    </w:tbl>
    <w:p w14:paraId="61791479" w14:textId="24593B8F" w:rsidR="00BD631C" w:rsidRDefault="00BD631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BD631C" w14:paraId="55202303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1344AA" w14:textId="77777777" w:rsidR="00BD631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05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3E1E5F" w14:textId="77777777" w:rsidR="00BD631C" w:rsidRDefault="00000000">
            <w:r>
              <w:rPr>
                <w:b/>
                <w:sz w:val="20"/>
              </w:rPr>
              <w:t>Your financial situation</w:t>
            </w:r>
          </w:p>
        </w:tc>
      </w:tr>
      <w:tr w:rsidR="00BD631C" w14:paraId="026BA495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EC17A2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53911F" w14:textId="77777777" w:rsidR="00BD631C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F321FC" w14:textId="77777777" w:rsidR="00BD631C" w:rsidRDefault="00000000">
            <w:r>
              <w:rPr>
                <w:sz w:val="17"/>
              </w:rPr>
              <w:t>How much do you need to invest in order to start? What equity and external capital will you use? What does your budget for the first business year look like?</w:t>
            </w:r>
          </w:p>
        </w:tc>
      </w:tr>
      <w:tr w:rsidR="00BD631C" w14:paraId="34101101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695880C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911CBC" w14:textId="77777777" w:rsidR="00BD631C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084A1E" w14:textId="77777777" w:rsidR="00BD631C" w:rsidRDefault="00000000">
            <w:pPr>
              <w:spacing w:line="245" w:lineRule="auto"/>
            </w:pPr>
            <w:r>
              <w:rPr>
                <w:sz w:val="18"/>
              </w:rPr>
              <w:t>I need a relatively low initial investment for setup, software, website, marketing and tools. I plan to start primarily with my own capital and low fixed costs.</w:t>
            </w:r>
          </w:p>
        </w:tc>
      </w:tr>
    </w:tbl>
    <w:p w14:paraId="67691E5D" w14:textId="77777777" w:rsidR="00BD631C" w:rsidRDefault="00BD631C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BD631C" w14:paraId="2B61B578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BECF2B" w14:textId="77777777" w:rsidR="00BD631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06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1E885A" w14:textId="77777777" w:rsidR="00BD631C" w:rsidRDefault="00000000">
            <w:r>
              <w:rPr>
                <w:b/>
                <w:sz w:val="20"/>
              </w:rPr>
              <w:t>Your motivation</w:t>
            </w:r>
          </w:p>
        </w:tc>
      </w:tr>
      <w:tr w:rsidR="00BD631C" w14:paraId="2A642FE6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E7B8F17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2D3EAC" w14:textId="77777777" w:rsidR="00BD631C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CA13BD" w14:textId="77777777" w:rsidR="00BD631C" w:rsidRDefault="00000000">
            <w:r>
              <w:rPr>
                <w:sz w:val="17"/>
              </w:rPr>
              <w:t>Why would you like to become self-employed?</w:t>
            </w:r>
          </w:p>
        </w:tc>
      </w:tr>
      <w:tr w:rsidR="00BD631C" w14:paraId="7FFF930B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08E5628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8C20EF" w14:textId="77777777" w:rsidR="00BD631C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D859F3" w14:textId="77777777" w:rsidR="00BD631C" w:rsidRDefault="00000000">
            <w:pPr>
              <w:spacing w:line="245" w:lineRule="auto"/>
            </w:pPr>
            <w:r>
              <w:rPr>
                <w:sz w:val="18"/>
              </w:rPr>
              <w:t>I would like to become self-employed in order to build a future-oriented business and support companies in the practical use of AI.</w:t>
            </w:r>
          </w:p>
        </w:tc>
      </w:tr>
    </w:tbl>
    <w:p w14:paraId="0AB9100D" w14:textId="77777777" w:rsidR="00BD631C" w:rsidRDefault="00BD631C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BD631C" w14:paraId="4EBDA731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A96A5B" w14:textId="77777777" w:rsidR="00BD631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07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6228A3" w14:textId="77777777" w:rsidR="00BD631C" w:rsidRDefault="00000000">
            <w:r>
              <w:rPr>
                <w:b/>
                <w:sz w:val="20"/>
              </w:rPr>
              <w:t>Your entrepreneurial personality</w:t>
            </w:r>
          </w:p>
        </w:tc>
      </w:tr>
      <w:tr w:rsidR="00BD631C" w14:paraId="3A196AD3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C3E28F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D76708" w14:textId="77777777" w:rsidR="00BD631C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988B01" w14:textId="77777777" w:rsidR="00BD631C" w:rsidRDefault="00000000">
            <w:r>
              <w:rPr>
                <w:sz w:val="17"/>
              </w:rPr>
              <w:t>What characterises you as a person with your own company?</w:t>
            </w:r>
          </w:p>
        </w:tc>
      </w:tr>
      <w:tr w:rsidR="00BD631C" w14:paraId="26F11FA8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C23E2BC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BE4E72" w14:textId="77777777" w:rsidR="00BD631C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D4208A" w14:textId="77777777" w:rsidR="00BD631C" w:rsidRDefault="00000000">
            <w:pPr>
              <w:spacing w:line="245" w:lineRule="auto"/>
            </w:pPr>
            <w:r>
              <w:rPr>
                <w:sz w:val="18"/>
              </w:rPr>
              <w:t>I am analytical, structured, resilient, customer-oriented and experienced in technical and project work.</w:t>
            </w:r>
          </w:p>
        </w:tc>
      </w:tr>
    </w:tbl>
    <w:p w14:paraId="52EEDA83" w14:textId="0E4E96CC" w:rsidR="00BD631C" w:rsidRDefault="00BD631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BD631C" w14:paraId="03DFCFEA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41C4F5" w14:textId="77777777" w:rsidR="00BD631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08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2DBE06" w14:textId="77777777" w:rsidR="00BD631C" w:rsidRDefault="00000000">
            <w:r>
              <w:rPr>
                <w:b/>
                <w:sz w:val="20"/>
              </w:rPr>
              <w:t>Your current situation</w:t>
            </w:r>
          </w:p>
        </w:tc>
      </w:tr>
      <w:tr w:rsidR="00BD631C" w14:paraId="78C0087C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C37EE6B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C2515E" w14:textId="77777777" w:rsidR="00BD631C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B85C76" w14:textId="77777777" w:rsidR="00BD631C" w:rsidRDefault="00000000">
            <w:r>
              <w:rPr>
                <w:sz w:val="17"/>
              </w:rPr>
              <w:t>Why are you unemployed or threatened with the loss of your job? When would you like to effectively start your self-employed activity?</w:t>
            </w:r>
          </w:p>
        </w:tc>
      </w:tr>
      <w:tr w:rsidR="00BD631C" w14:paraId="2F80E2C1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127348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DD8320" w14:textId="77777777" w:rsidR="00BD631C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FC20BE" w14:textId="77777777" w:rsidR="00BD631C" w:rsidRDefault="00000000">
            <w:pPr>
              <w:spacing w:line="245" w:lineRule="auto"/>
            </w:pPr>
            <w:r>
              <w:rPr>
                <w:sz w:val="18"/>
              </w:rPr>
              <w:t>I am currently in a job-search phase and would like to prepare the step into self-employment sustainably, as soon as the foundations are in place.</w:t>
            </w:r>
          </w:p>
        </w:tc>
      </w:tr>
    </w:tbl>
    <w:p w14:paraId="7E87D5C2" w14:textId="77777777" w:rsidR="00BD631C" w:rsidRDefault="00BD631C">
      <w:pPr>
        <w:spacing w:after="40"/>
      </w:pPr>
    </w:p>
    <w:p w14:paraId="11D8942A" w14:textId="3CB8D6F7" w:rsidR="005A756F" w:rsidRDefault="005A756F">
      <w:r>
        <w:br w:type="page"/>
      </w:r>
    </w:p>
    <w:p w14:paraId="1A1B950E" w14:textId="77777777" w:rsidR="005A756F" w:rsidRDefault="005A756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BD631C" w14:paraId="3B5C9FCA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2076E7" w14:textId="77777777" w:rsidR="00BD631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09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7E4652" w14:textId="77777777" w:rsidR="00BD631C" w:rsidRDefault="00000000">
            <w:r>
              <w:rPr>
                <w:b/>
                <w:sz w:val="20"/>
              </w:rPr>
              <w:t>Your success factors</w:t>
            </w:r>
          </w:p>
        </w:tc>
      </w:tr>
      <w:tr w:rsidR="00BD631C" w14:paraId="56DDFAF4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6AE6B7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21EE9E" w14:textId="77777777" w:rsidR="00BD631C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CC1211" w14:textId="77777777" w:rsidR="00BD631C" w:rsidRDefault="00000000">
            <w:r>
              <w:rPr>
                <w:sz w:val="17"/>
              </w:rPr>
              <w:t>In your opinion, what will the success of your company mainly depend on?</w:t>
            </w:r>
          </w:p>
        </w:tc>
      </w:tr>
      <w:tr w:rsidR="00BD631C" w14:paraId="0151B1D7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F1483F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6D580C" w14:textId="77777777" w:rsidR="00BD631C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D7C948" w14:textId="77777777" w:rsidR="00BD631C" w:rsidRDefault="00000000">
            <w:pPr>
              <w:spacing w:line="245" w:lineRule="auto"/>
            </w:pPr>
            <w:r>
              <w:rPr>
                <w:sz w:val="18"/>
              </w:rPr>
              <w:t>Success will depend on solving real customer problems, demonstrating measurable value and building trust through reliable implementation.</w:t>
            </w:r>
          </w:p>
        </w:tc>
      </w:tr>
    </w:tbl>
    <w:p w14:paraId="0E6C4F31" w14:textId="2F31ECF7" w:rsidR="00BD631C" w:rsidRDefault="00BD631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BD631C" w14:paraId="719ACD4F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26C3F8" w14:textId="77777777" w:rsidR="00BD631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10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38F1A3" w14:textId="77777777" w:rsidR="00BD631C" w:rsidRDefault="00000000">
            <w:r>
              <w:rPr>
                <w:b/>
                <w:sz w:val="20"/>
              </w:rPr>
              <w:t>Your support</w:t>
            </w:r>
          </w:p>
        </w:tc>
      </w:tr>
      <w:tr w:rsidR="00BD631C" w14:paraId="2F4158EB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C33A65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A427B6" w14:textId="77777777" w:rsidR="00BD631C" w:rsidRDefault="00000000">
            <w:r>
              <w:rPr>
                <w:b/>
                <w:color w:val="6B7280"/>
                <w:sz w:val="15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941DA0" w14:textId="77777777" w:rsidR="00BD631C" w:rsidRDefault="00000000">
            <w:r>
              <w:rPr>
                <w:sz w:val="17"/>
              </w:rPr>
              <w:t>Who supports you? How are you supported - with knowledge, money or relationships? What support do you expect from us in your step into self-employment?</w:t>
            </w:r>
          </w:p>
        </w:tc>
      </w:tr>
      <w:tr w:rsidR="00BD631C" w14:paraId="11FC943B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FD0862" w14:textId="77777777" w:rsidR="00BD631C" w:rsidRDefault="00BD631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378FB7" w14:textId="77777777" w:rsidR="00BD631C" w:rsidRDefault="00000000">
            <w:r>
              <w:rPr>
                <w:b/>
                <w:color w:val="6B7280"/>
                <w:sz w:val="15"/>
              </w:rPr>
              <w:t>ANSWER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91198D" w14:textId="77777777" w:rsidR="00BD631C" w:rsidRDefault="00000000">
            <w:pPr>
              <w:spacing w:after="0" w:line="245" w:lineRule="auto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I am currently supported through an online course with mentoring in the area of AI, automation and AI agents.</w:t>
            </w:r>
          </w:p>
          <w:p w14:paraId="5D8E074B" w14:textId="77777777" w:rsidR="00BD631C" w:rsidRDefault="00000000">
            <w:pPr>
              <w:spacing w:after="0" w:line="245" w:lineRule="auto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The support consists mainly of knowledge and professional guidance; there is currently no financial support or concrete business network support.</w:t>
            </w:r>
          </w:p>
          <w:p w14:paraId="2CBAB69E" w14:textId="77777777" w:rsidR="00BD631C" w:rsidRDefault="00000000">
            <w:pPr>
              <w:spacing w:after="0" w:line="245" w:lineRule="auto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I expect support with a realistic assessment of the business idea, with a structured start, and ideally access to people with practical experience in AI/automation solutions or startups.</w:t>
            </w:r>
          </w:p>
        </w:tc>
      </w:tr>
    </w:tbl>
    <w:p w14:paraId="21CF6431" w14:textId="77777777" w:rsidR="00BD631C" w:rsidRDefault="00BD631C">
      <w:pPr>
        <w:spacing w:after="40"/>
      </w:pPr>
    </w:p>
    <w:p w14:paraId="2C436D97" w14:textId="77777777" w:rsidR="00BD631C" w:rsidRDefault="00000000">
      <w:pPr>
        <w:spacing w:before="160" w:after="0"/>
        <w:jc w:val="center"/>
      </w:pPr>
      <w:r>
        <w:rPr>
          <w:color w:val="6B7280"/>
          <w:sz w:val="15"/>
        </w:rPr>
        <w:t>Prepared as a working document for the self-employment assessment.  ·  vortexdeep.ch  ·  info@vortexdeep.ch</w:t>
      </w:r>
    </w:p>
    <w:sectPr w:rsidR="00BD631C" w:rsidSect="00034616">
      <w:footerReference w:type="default" r:id="rId8"/>
      <w:pgSz w:w="11909" w:h="16834"/>
      <w:pgMar w:top="1133" w:right="1247" w:bottom="1133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52E69D" w14:textId="77777777" w:rsidR="00AF1B40" w:rsidRDefault="00AF1B40">
      <w:pPr>
        <w:spacing w:after="0" w:line="240" w:lineRule="auto"/>
      </w:pPr>
      <w:r>
        <w:separator/>
      </w:r>
    </w:p>
  </w:endnote>
  <w:endnote w:type="continuationSeparator" w:id="0">
    <w:p w14:paraId="4287D2BB" w14:textId="77777777" w:rsidR="00AF1B40" w:rsidRDefault="00AF1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2D2C23" w14:textId="77777777" w:rsidR="00BD631C" w:rsidRDefault="00000000">
    <w:pPr>
      <w:pStyle w:val="Footer"/>
      <w:jc w:val="center"/>
    </w:pPr>
    <w:proofErr w:type="gramStart"/>
    <w:r>
      <w:rPr>
        <w:color w:val="6B7280"/>
        <w:sz w:val="14"/>
      </w:rPr>
      <w:t>vortexdeep.ch  ·</w:t>
    </w:r>
    <w:proofErr w:type="gramEnd"/>
    <w:r>
      <w:rPr>
        <w:color w:val="6B7280"/>
        <w:sz w:val="14"/>
      </w:rPr>
      <w:t xml:space="preserve">  </w:t>
    </w:r>
    <w:proofErr w:type="gramStart"/>
    <w:r>
      <w:rPr>
        <w:color w:val="6B7280"/>
        <w:sz w:val="14"/>
      </w:rPr>
      <w:t>info@vortexdeep.ch  ·</w:t>
    </w:r>
    <w:proofErr w:type="gramEnd"/>
    <w:r>
      <w:rPr>
        <w:color w:val="6B7280"/>
        <w:sz w:val="14"/>
      </w:rPr>
      <w:t xml:space="preserve">  Kanton Zürich, Switzerland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85ECE7" w14:textId="77777777" w:rsidR="00AF1B40" w:rsidRDefault="00AF1B40">
      <w:pPr>
        <w:spacing w:after="0" w:line="240" w:lineRule="auto"/>
      </w:pPr>
      <w:r>
        <w:separator/>
      </w:r>
    </w:p>
  </w:footnote>
  <w:footnote w:type="continuationSeparator" w:id="0">
    <w:p w14:paraId="4A7AD8EE" w14:textId="77777777" w:rsidR="00AF1B40" w:rsidRDefault="00AF1B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707717">
    <w:abstractNumId w:val="8"/>
  </w:num>
  <w:num w:numId="2" w16cid:durableId="1960142357">
    <w:abstractNumId w:val="6"/>
  </w:num>
  <w:num w:numId="3" w16cid:durableId="1600869648">
    <w:abstractNumId w:val="5"/>
  </w:num>
  <w:num w:numId="4" w16cid:durableId="914241519">
    <w:abstractNumId w:val="4"/>
  </w:num>
  <w:num w:numId="5" w16cid:durableId="794296906">
    <w:abstractNumId w:val="7"/>
  </w:num>
  <w:num w:numId="6" w16cid:durableId="863205551">
    <w:abstractNumId w:val="3"/>
  </w:num>
  <w:num w:numId="7" w16cid:durableId="173348689">
    <w:abstractNumId w:val="2"/>
  </w:num>
  <w:num w:numId="8" w16cid:durableId="1121651020">
    <w:abstractNumId w:val="1"/>
  </w:num>
  <w:num w:numId="9" w16cid:durableId="10314230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8E3"/>
    <w:rsid w:val="005A756F"/>
    <w:rsid w:val="00AA1D8D"/>
    <w:rsid w:val="00AF1B40"/>
    <w:rsid w:val="00B47730"/>
    <w:rsid w:val="00BD63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1B709"/>
  <w14:defaultImageDpi w14:val="300"/>
  <w15:docId w15:val="{56579A89-F0B7-2D40-8103-93EDA5F7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F29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VortexDeep Self-Employment Questionnaire</dc:title>
  <dc:subject/>
  <dc:creator>OpenAI</dc:creator>
  <cp:keywords/>
  <dc:description>generated by python-docx</dc:description>
  <cp:lastModifiedBy>maciek szczech</cp:lastModifiedBy>
  <cp:revision>2</cp:revision>
  <cp:lastPrinted>2026-07-04T12:44:00Z</cp:lastPrinted>
  <dcterms:created xsi:type="dcterms:W3CDTF">2013-12-23T23:15:00Z</dcterms:created>
  <dcterms:modified xsi:type="dcterms:W3CDTF">2026-07-04T12:45:00Z</dcterms:modified>
  <cp:category/>
</cp:coreProperties>
</file>