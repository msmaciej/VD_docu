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A3C24" w14:textId="77777777" w:rsidR="00434EBC" w:rsidRDefault="00000000">
      <w:pPr>
        <w:spacing w:after="0"/>
      </w:pPr>
      <w:r>
        <w:rPr>
          <w:sz w:val="52"/>
        </w:rPr>
        <w:t>Kwestionariusz samozatrudnienia</w:t>
      </w:r>
    </w:p>
    <w:p w14:paraId="5BB1F32A" w14:textId="77777777" w:rsidR="00434EBC" w:rsidRDefault="00000000">
      <w:pPr>
        <w:spacing w:after="320"/>
      </w:pPr>
      <w:r>
        <w:rPr>
          <w:b/>
          <w:color w:val="6B7280"/>
          <w:sz w:val="17"/>
        </w:rPr>
        <w:t>VORTEXDEEP  ·  AUTOMATYZACJA AI DLA MAŁYCH FIRM</w:t>
      </w:r>
    </w:p>
    <w:p w14:paraId="54CA740A" w14:textId="77777777" w:rsidR="00434EBC" w:rsidRDefault="00000000">
      <w:pPr>
        <w:spacing w:after="280" w:line="259" w:lineRule="auto"/>
      </w:pPr>
      <w:r>
        <w:rPr>
          <w:sz w:val="21"/>
        </w:rPr>
        <w:t>Polska wersja i czytelnie sformatowane opracowanie wypełnionego kwestionariusza Fachstelle Selbständigkeit Kantonu Zurych. Dokument opisuje planowaną działalność na własny rachunek Macieka Szczecha / VortexDeep i został przygotowany w stylu dokumentów VortexDeep.</w:t>
      </w:r>
    </w:p>
    <w:p w14:paraId="75D27F0B" w14:textId="77777777" w:rsidR="00434EBC" w:rsidRDefault="00000000">
      <w:pPr>
        <w:spacing w:before="160" w:after="100"/>
      </w:pPr>
      <w:r>
        <w:rPr>
          <w:b/>
          <w:sz w:val="17"/>
        </w:rPr>
        <w:t>WNIOSKODAWCA I URZĄD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84"/>
      </w:tblGrid>
      <w:tr w:rsidR="00434EBC" w14:paraId="7150AB17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0B9EA" w14:textId="77777777" w:rsidR="00434EBC" w:rsidRDefault="00000000">
            <w:r>
              <w:rPr>
                <w:b/>
                <w:color w:val="6B7280"/>
                <w:sz w:val="16"/>
              </w:rPr>
              <w:t>Wnioskodawca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915A8" w14:textId="77777777" w:rsidR="00434EBC" w:rsidRDefault="00000000">
            <w:r>
              <w:rPr>
                <w:sz w:val="18"/>
              </w:rPr>
              <w:t>Maciek Szczech</w:t>
            </w:r>
          </w:p>
        </w:tc>
      </w:tr>
      <w:tr w:rsidR="00434EBC" w14:paraId="6E88138B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0821F" w14:textId="77777777" w:rsidR="00434EBC" w:rsidRDefault="00000000">
            <w:r>
              <w:rPr>
                <w:b/>
                <w:color w:val="6B7280"/>
                <w:sz w:val="16"/>
              </w:rPr>
              <w:t>Adres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CC755" w14:textId="77777777" w:rsidR="00434EBC" w:rsidRDefault="00000000">
            <w:r>
              <w:rPr>
                <w:sz w:val="18"/>
              </w:rPr>
              <w:t>Claridapark 4, 8636 Wald ZH</w:t>
            </w:r>
          </w:p>
        </w:tc>
      </w:tr>
      <w:tr w:rsidR="00434EBC" w14:paraId="63139AFA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2AB83" w14:textId="77777777" w:rsidR="00434EBC" w:rsidRDefault="00000000">
            <w:r>
              <w:rPr>
                <w:b/>
                <w:color w:val="6B7280"/>
                <w:sz w:val="16"/>
              </w:rPr>
              <w:t>Telefon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AAFB5" w14:textId="77777777" w:rsidR="00434EBC" w:rsidRDefault="00000000">
            <w:r>
              <w:rPr>
                <w:sz w:val="18"/>
              </w:rPr>
              <w:t>077 259 88 65</w:t>
            </w:r>
          </w:p>
        </w:tc>
      </w:tr>
      <w:tr w:rsidR="00434EBC" w14:paraId="05E9E182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D5C10" w14:textId="77777777" w:rsidR="00434EBC" w:rsidRDefault="00000000">
            <w:r>
              <w:rPr>
                <w:b/>
                <w:color w:val="6B7280"/>
                <w:sz w:val="16"/>
              </w:rPr>
              <w:t>E-mail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1933A" w14:textId="77777777" w:rsidR="00434EBC" w:rsidRDefault="00000000">
            <w:r>
              <w:rPr>
                <w:sz w:val="18"/>
              </w:rPr>
              <w:t>msmaciej@gmail.com</w:t>
            </w:r>
          </w:p>
        </w:tc>
      </w:tr>
      <w:tr w:rsidR="00434EBC" w14:paraId="73F05D40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CDCA3" w14:textId="77777777" w:rsidR="00434EBC" w:rsidRDefault="00000000">
            <w:r>
              <w:rPr>
                <w:b/>
                <w:color w:val="6B7280"/>
                <w:sz w:val="16"/>
              </w:rPr>
              <w:t>Urząd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9640E" w14:textId="77777777" w:rsidR="00434EBC" w:rsidRDefault="00000000">
            <w:r>
              <w:rPr>
                <w:sz w:val="18"/>
              </w:rPr>
              <w:t>Amt für Wirtschaft und Arbeit, Fachstelle Selbständigkeit, Militärstrasse 76, Postfach, 8090 Zürich</w:t>
            </w:r>
          </w:p>
        </w:tc>
      </w:tr>
      <w:tr w:rsidR="00434EBC" w14:paraId="397422A7" w14:textId="77777777">
        <w:trPr>
          <w:jc w:val="center"/>
        </w:trPr>
        <w:tc>
          <w:tcPr>
            <w:tcW w:w="252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65D3A" w14:textId="77777777" w:rsidR="00434EBC" w:rsidRDefault="00000000">
            <w:r>
              <w:rPr>
                <w:b/>
                <w:color w:val="6B7280"/>
                <w:sz w:val="16"/>
              </w:rPr>
              <w:t>Data</w:t>
            </w:r>
          </w:p>
        </w:tc>
        <w:tc>
          <w:tcPr>
            <w:tcW w:w="6984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37960" w14:textId="77777777" w:rsidR="00434EBC" w:rsidRDefault="00000000">
            <w:r>
              <w:rPr>
                <w:sz w:val="18"/>
              </w:rPr>
              <w:t>4 lipca 2026</w:t>
            </w:r>
          </w:p>
        </w:tc>
      </w:tr>
    </w:tbl>
    <w:p w14:paraId="37624526" w14:textId="77777777" w:rsidR="00434EBC" w:rsidRDefault="00000000">
      <w:pPr>
        <w:spacing w:before="160" w:after="100"/>
      </w:pPr>
      <w:r>
        <w:rPr>
          <w:b/>
          <w:sz w:val="17"/>
        </w:rPr>
        <w:t>DZIESIĘĆ PYTAŃ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4E486CEE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038C89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01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33336B" w14:textId="77777777" w:rsidR="00434EBC" w:rsidRDefault="00000000">
            <w:r>
              <w:rPr>
                <w:b/>
                <w:sz w:val="20"/>
              </w:rPr>
              <w:t>Pana pomysł</w:t>
            </w:r>
          </w:p>
        </w:tc>
      </w:tr>
      <w:tr w:rsidR="00434EBC" w14:paraId="6ABF0326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87D73A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58B412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00F4E0" w14:textId="77777777" w:rsidR="00434EBC" w:rsidRDefault="00000000">
            <w:r>
              <w:rPr>
                <w:sz w:val="17"/>
              </w:rPr>
              <w:t>Jaka jest podstawowa idea Pana działalności? Jakie produkty i usługi chce Pan oferować?</w:t>
            </w:r>
          </w:p>
        </w:tc>
      </w:tr>
      <w:tr w:rsidR="00434EBC" w14:paraId="24A76932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E8B779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D381A9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20F08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Chciałbym wspierać firmy w przekształcaniu istniejących procesów w przepływy pracy wspierane przez AI - poprzez doradztwo AI, agentów AI, automatyzację, szkolenia i wsparcie.</w:t>
            </w:r>
          </w:p>
        </w:tc>
      </w:tr>
    </w:tbl>
    <w:p w14:paraId="285E5BC0" w14:textId="0AA7DE11" w:rsidR="00434EBC" w:rsidRDefault="00434EB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00D2D1FF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F2A54C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02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BC3890" w14:textId="77777777" w:rsidR="00434EBC" w:rsidRDefault="00000000">
            <w:r>
              <w:rPr>
                <w:b/>
                <w:sz w:val="20"/>
              </w:rPr>
              <w:t>Pana konkurencja</w:t>
            </w:r>
          </w:p>
        </w:tc>
      </w:tr>
      <w:tr w:rsidR="00434EBC" w14:paraId="337FEE07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CEC368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2B4739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581DE7" w14:textId="77777777" w:rsidR="00434EBC" w:rsidRDefault="00000000">
            <w:r>
              <w:rPr>
                <w:sz w:val="17"/>
              </w:rPr>
              <w:t>Kim są Pana bezpośredni konkurenci? Jakie są ich mocne i słabe strony?</w:t>
            </w:r>
          </w:p>
        </w:tc>
      </w:tr>
      <w:tr w:rsidR="00434EBC" w14:paraId="5C50A8D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DB447B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DEF687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A47CB2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Moimi konkurentami są firmy doradcze AI, agencje automatyzacji i dostawcy IT. Często są mocni w sprzedaży i skalowaniu, ale słabsi w indywidualnych, procesowo ukierunkowanych rozwiązaniach.</w:t>
            </w:r>
          </w:p>
        </w:tc>
      </w:tr>
    </w:tbl>
    <w:p w14:paraId="1D69CA00" w14:textId="77777777" w:rsidR="00434EBC" w:rsidRDefault="00434EBC">
      <w:pPr>
        <w:spacing w:after="40"/>
      </w:pPr>
    </w:p>
    <w:p w14:paraId="23104595" w14:textId="424A3348" w:rsidR="004526F4" w:rsidRDefault="004526F4">
      <w:r>
        <w:br w:type="page"/>
      </w:r>
    </w:p>
    <w:p w14:paraId="339E15F1" w14:textId="77777777" w:rsidR="004526F4" w:rsidRDefault="004526F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48E884FA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771493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03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5D3C8B" w14:textId="77777777" w:rsidR="00434EBC" w:rsidRDefault="00000000">
            <w:r>
              <w:rPr>
                <w:b/>
                <w:sz w:val="20"/>
              </w:rPr>
              <w:t>Pana unikalność</w:t>
            </w:r>
          </w:p>
        </w:tc>
      </w:tr>
      <w:tr w:rsidR="00434EBC" w14:paraId="62503F4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42348D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6D4DF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814C13" w14:textId="77777777" w:rsidR="00434EBC" w:rsidRDefault="00000000">
            <w:r>
              <w:rPr>
                <w:sz w:val="17"/>
              </w:rPr>
              <w:t>W czym jest Pan lepszy od konkurencji? Co jest szczególne i naprawdę unikalne w Pana firmie?</w:t>
            </w:r>
          </w:p>
        </w:tc>
      </w:tr>
      <w:tr w:rsidR="00434EBC" w14:paraId="64E5BBCD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997B56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1D7095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74AB8B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Moją przewagą jest połączenie wiedzy technicznej, rozumienia procesów, zarządzania projektami i praktycznego wdrażania AI.</w:t>
            </w:r>
          </w:p>
        </w:tc>
      </w:tr>
    </w:tbl>
    <w:p w14:paraId="5C628C2D" w14:textId="77777777" w:rsidR="00434EBC" w:rsidRDefault="00434EB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4C49AF90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A878FB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04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361ED6" w14:textId="77777777" w:rsidR="00434EBC" w:rsidRDefault="00000000">
            <w:r>
              <w:rPr>
                <w:b/>
                <w:sz w:val="20"/>
              </w:rPr>
              <w:t>Pana klienci</w:t>
            </w:r>
          </w:p>
        </w:tc>
      </w:tr>
      <w:tr w:rsidR="00434EBC" w14:paraId="4FCD6AD1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E10D84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05180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D37F74" w14:textId="77777777" w:rsidR="00434EBC" w:rsidRDefault="00000000">
            <w:r>
              <w:rPr>
                <w:sz w:val="17"/>
              </w:rPr>
              <w:t>Kto chce kupować Pana produkty lub usługi? Jakie potrzeby i oczekiwania mają klienci? Kto przyniesie Panu jaki obrót?</w:t>
            </w:r>
          </w:p>
        </w:tc>
      </w:tr>
      <w:tr w:rsidR="00434EBC" w14:paraId="645AC2EA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87C06D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EDC9AC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5EAE8A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Moimi docelowymi klientami są MŚP z obszaru engineeringu, produkcji, sprzedaży technicznej oraz firm pracujących projektowo. Szukają efektywności, automatyzacji i mierzalnej wartości.</w:t>
            </w:r>
          </w:p>
        </w:tc>
      </w:tr>
    </w:tbl>
    <w:p w14:paraId="2745B709" w14:textId="52BC8EA6" w:rsidR="00434EBC" w:rsidRDefault="00434EB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721CC7B7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8B90BD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05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C6C8A" w14:textId="77777777" w:rsidR="00434EBC" w:rsidRDefault="00000000">
            <w:r>
              <w:rPr>
                <w:b/>
                <w:sz w:val="20"/>
              </w:rPr>
              <w:t>Pana sytuacja finansowa</w:t>
            </w:r>
          </w:p>
        </w:tc>
      </w:tr>
      <w:tr w:rsidR="00434EBC" w14:paraId="7BB38C6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26B2A9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A0EEE9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FA419A" w14:textId="77777777" w:rsidR="00434EBC" w:rsidRDefault="00000000">
            <w:r>
              <w:rPr>
                <w:sz w:val="17"/>
              </w:rPr>
              <w:t>Ile musi Pan zainwestować, aby móc rozpocząć działalność? Jaki kapitał własny i zewnętrzny zostanie użyty? Jak wygląda budżet na pierwszy rok działalności?</w:t>
            </w:r>
          </w:p>
        </w:tc>
      </w:tr>
      <w:tr w:rsidR="00434EBC" w14:paraId="0231FDE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1F4FD9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470348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55DDFD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Potrzebuję raczej niewielkiej inwestycji początkowej na przygotowanie działalności, oprogramowanie, stronę internetową, marketing i narzędzia. Planuję rozpocząć głównie z kapitałem własnym i niskimi kosztami stałymi.</w:t>
            </w:r>
          </w:p>
        </w:tc>
      </w:tr>
    </w:tbl>
    <w:p w14:paraId="52E6CD07" w14:textId="77777777" w:rsidR="00434EBC" w:rsidRDefault="00434EB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695DDCC2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546946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06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578A34" w14:textId="77777777" w:rsidR="00434EBC" w:rsidRDefault="00000000">
            <w:r>
              <w:rPr>
                <w:b/>
                <w:sz w:val="20"/>
              </w:rPr>
              <w:t>Pana motywacja</w:t>
            </w:r>
          </w:p>
        </w:tc>
      </w:tr>
      <w:tr w:rsidR="00434EBC" w14:paraId="3DBC710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EADFA8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93206C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4FBAC1" w14:textId="77777777" w:rsidR="00434EBC" w:rsidRDefault="00000000">
            <w:r>
              <w:rPr>
                <w:sz w:val="17"/>
              </w:rPr>
              <w:t>Dlaczego chce Pan rozpocząć samodzielną działalność?</w:t>
            </w:r>
          </w:p>
        </w:tc>
      </w:tr>
      <w:tr w:rsidR="00434EBC" w14:paraId="53752904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49F1FE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D550D4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8A874B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Chcę rozpocząć samodzielną działalność, aby zbudować biznes ukierunkowany na przyszłość i wspierać firmy w praktycznym wykorzystaniu AI.</w:t>
            </w:r>
          </w:p>
        </w:tc>
      </w:tr>
    </w:tbl>
    <w:p w14:paraId="50B35BBD" w14:textId="77777777" w:rsidR="00434EBC" w:rsidRDefault="00434EB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682FF664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D340F9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07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7045BB" w14:textId="77777777" w:rsidR="00434EBC" w:rsidRDefault="00000000">
            <w:r>
              <w:rPr>
                <w:b/>
                <w:sz w:val="20"/>
              </w:rPr>
              <w:t>Pana osobowość przedsiębiorcy</w:t>
            </w:r>
          </w:p>
        </w:tc>
      </w:tr>
      <w:tr w:rsidR="00434EBC" w14:paraId="7636A30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0C43E8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95CC22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51EAE" w14:textId="77777777" w:rsidR="00434EBC" w:rsidRDefault="00000000">
            <w:r>
              <w:rPr>
                <w:sz w:val="17"/>
              </w:rPr>
              <w:t>Co charakteryzuje Pana jako osobę prowadzącą własną firmę?</w:t>
            </w:r>
          </w:p>
        </w:tc>
      </w:tr>
      <w:tr w:rsidR="00434EBC" w14:paraId="27ABFDAD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18DE4B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14B73E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C690C0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Jestem analityczny, uporządkowany, odporny na obciążenia, zorientowany na klienta oraz doświadczony w pracy technicznej i projektowej.</w:t>
            </w:r>
          </w:p>
        </w:tc>
      </w:tr>
    </w:tbl>
    <w:p w14:paraId="0C2FAD38" w14:textId="77777777" w:rsidR="00434EBC" w:rsidRDefault="00434EBC">
      <w:pPr>
        <w:spacing w:after="40"/>
      </w:pPr>
    </w:p>
    <w:p w14:paraId="1C14E8E1" w14:textId="77777777" w:rsidR="00434EBC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3636CA36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36C7AB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lastRenderedPageBreak/>
              <w:t>08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96D358" w14:textId="77777777" w:rsidR="00434EBC" w:rsidRDefault="00000000">
            <w:r>
              <w:rPr>
                <w:b/>
                <w:sz w:val="20"/>
              </w:rPr>
              <w:t>Pana aktualna sytuacja</w:t>
            </w:r>
          </w:p>
        </w:tc>
      </w:tr>
      <w:tr w:rsidR="00434EBC" w14:paraId="147B22C9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F83B07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FD6B56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0B9C61" w14:textId="77777777" w:rsidR="00434EBC" w:rsidRDefault="00000000">
            <w:r>
              <w:rPr>
                <w:sz w:val="17"/>
              </w:rPr>
              <w:t>Dlaczego jest Pan bez pracy albo zagrożony utratą pracy? Kiedy chce Pan faktycznie rozpocząć działalność na własny rachunek?</w:t>
            </w:r>
          </w:p>
        </w:tc>
      </w:tr>
      <w:tr w:rsidR="00434EBC" w14:paraId="7799EC12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F241ED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D7F0D3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3E8C52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Obecnie jestem w fazie poszukiwania pracy i chcę trwale przygotować krok w stronę samozatrudnienia, gdy tylko podstawy będą gotowe.</w:t>
            </w:r>
          </w:p>
        </w:tc>
      </w:tr>
    </w:tbl>
    <w:p w14:paraId="670256EA" w14:textId="77777777" w:rsidR="00434EBC" w:rsidRDefault="00434EBC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43D29EB9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CD29E5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09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CD1CB1" w14:textId="77777777" w:rsidR="00434EBC" w:rsidRDefault="00000000">
            <w:r>
              <w:rPr>
                <w:b/>
                <w:sz w:val="20"/>
              </w:rPr>
              <w:t>Pana czynniki sukcesu</w:t>
            </w:r>
          </w:p>
        </w:tc>
      </w:tr>
      <w:tr w:rsidR="00434EBC" w14:paraId="17EBEE9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1FF2AE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ADBE07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5FCA98" w14:textId="77777777" w:rsidR="00434EBC" w:rsidRDefault="00000000">
            <w:r>
              <w:rPr>
                <w:sz w:val="17"/>
              </w:rPr>
              <w:t>Od czego, Pana zdaniem, będzie przede wszystkim zależał sukces firmy?</w:t>
            </w:r>
          </w:p>
        </w:tc>
      </w:tr>
      <w:tr w:rsidR="00434EBC" w14:paraId="5D182B35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2D6B6D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7F1A80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287B89" w14:textId="77777777" w:rsidR="00434EBC" w:rsidRDefault="00000000">
            <w:pPr>
              <w:spacing w:line="245" w:lineRule="auto"/>
            </w:pPr>
            <w:r>
              <w:rPr>
                <w:sz w:val="18"/>
              </w:rPr>
              <w:t>Sukces będzie zależał od rozwiązywania rzeczywistych problemów klientów, pokazywania mierzalnej wartości i budowania zaufania poprzez niezawodną realizację.</w:t>
            </w:r>
          </w:p>
        </w:tc>
      </w:tr>
    </w:tbl>
    <w:p w14:paraId="0E059A8C" w14:textId="26B956D0" w:rsidR="00434EBC" w:rsidRDefault="00434EB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7056"/>
      </w:tblGrid>
      <w:tr w:rsidR="00434EBC" w14:paraId="081F2583" w14:textId="77777777">
        <w:trPr>
          <w:cantSplit/>
          <w:jc w:val="center"/>
        </w:trPr>
        <w:tc>
          <w:tcPr>
            <w:tcW w:w="792" w:type="dxa"/>
            <w:vMerge w:val="restart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1F293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06A6A3" w14:textId="77777777" w:rsidR="00434EBC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10</w:t>
            </w:r>
          </w:p>
        </w:tc>
        <w:tc>
          <w:tcPr>
            <w:tcW w:w="8712" w:type="dxa"/>
            <w:gridSpan w:val="2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3610F" w14:textId="77777777" w:rsidR="00434EBC" w:rsidRDefault="00000000">
            <w:r>
              <w:rPr>
                <w:b/>
                <w:sz w:val="20"/>
              </w:rPr>
              <w:t>Pana wsparcie</w:t>
            </w:r>
          </w:p>
        </w:tc>
      </w:tr>
      <w:tr w:rsidR="00434EBC" w14:paraId="1186651E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EEDAC0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ABF26" w14:textId="77777777" w:rsidR="00434EBC" w:rsidRDefault="00000000">
            <w:r>
              <w:rPr>
                <w:b/>
                <w:color w:val="6B7280"/>
                <w:sz w:val="15"/>
              </w:rPr>
              <w:t>PYTANIE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93E35E" w14:textId="77777777" w:rsidR="00434EBC" w:rsidRDefault="00000000">
            <w:r>
              <w:rPr>
                <w:sz w:val="17"/>
              </w:rPr>
              <w:t>Kto Pana wspiera? W jaki sposób - wiedzą, pieniędzmi lub relacjami? Jakiego wsparcia oczekuje Pan od nas przy przejściu na samozatrudnienie?</w:t>
            </w:r>
          </w:p>
        </w:tc>
      </w:tr>
      <w:tr w:rsidR="00434EBC" w14:paraId="2E0AE32B" w14:textId="77777777">
        <w:trPr>
          <w:cantSplit/>
          <w:jc w:val="center"/>
        </w:trPr>
        <w:tc>
          <w:tcPr>
            <w:tcW w:w="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E1ECD0" w14:textId="77777777" w:rsidR="00434EBC" w:rsidRDefault="00434EBC"/>
        </w:tc>
        <w:tc>
          <w:tcPr>
            <w:tcW w:w="16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46DB40" w14:textId="77777777" w:rsidR="00434EBC" w:rsidRDefault="00000000">
            <w:r>
              <w:rPr>
                <w:b/>
                <w:color w:val="6B7280"/>
                <w:sz w:val="14"/>
              </w:rPr>
              <w:t>ODPOWIEDŹ</w:t>
            </w:r>
          </w:p>
        </w:tc>
        <w:tc>
          <w:tcPr>
            <w:tcW w:w="7056" w:type="dxa"/>
            <w:tcBorders>
              <w:top w:val="single" w:sz="4" w:space="0" w:color="D1D5DB"/>
              <w:left w:val="nil"/>
              <w:bottom w:val="single" w:sz="4" w:space="0" w:color="D1D5DB"/>
              <w:right w:val="nil"/>
            </w:tcBorders>
            <w:shd w:val="clear" w:color="auto" w:fill="DDE7F0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56117A" w14:textId="77777777" w:rsidR="00434EB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Obecnie otrzymuję wsparcie poprzez kurs online z mentoringiem w obszarze AI, automatyzacji i agentów AI.</w:t>
            </w:r>
          </w:p>
          <w:p w14:paraId="72E92605" w14:textId="77777777" w:rsidR="00434EB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Wsparcie polega głównie na wiedzy i fachowym prowadzeniu; obecnie nie ma wsparcia finansowego ani konkretnych relacji biznesowych.</w:t>
            </w:r>
          </w:p>
          <w:p w14:paraId="75649090" w14:textId="77777777" w:rsidR="00434EBC" w:rsidRDefault="00000000">
            <w:pPr>
              <w:spacing w:after="0" w:line="245" w:lineRule="auto"/>
            </w:pPr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Oczekuję wsparcia w realistycznej ocenie pomysłu biznesowego, w uporządkowanym starcie oraz, jeśli to możliwe, dostępu do osób z praktycznym doświadczeniem w rozwiązaniach AI/automatyzacyjnych lub startupach.</w:t>
            </w:r>
          </w:p>
        </w:tc>
      </w:tr>
    </w:tbl>
    <w:p w14:paraId="72B9B006" w14:textId="77777777" w:rsidR="00434EBC" w:rsidRDefault="00434EBC">
      <w:pPr>
        <w:spacing w:after="40"/>
      </w:pPr>
    </w:p>
    <w:p w14:paraId="58A2DA5A" w14:textId="77777777" w:rsidR="00434EBC" w:rsidRDefault="00000000">
      <w:pPr>
        <w:spacing w:before="160" w:after="0"/>
        <w:jc w:val="center"/>
      </w:pPr>
      <w:r>
        <w:rPr>
          <w:color w:val="6B7280"/>
          <w:sz w:val="15"/>
        </w:rPr>
        <w:t>Przygotowane jako dokument roboczy do oceny samozatrudnienia.  ·  vortexdeep.ch  ·  info@vortexdeep.ch</w:t>
      </w:r>
    </w:p>
    <w:sectPr w:rsidR="00434EBC" w:rsidSect="00034616">
      <w:footerReference w:type="default" r:id="rId8"/>
      <w:pgSz w:w="11909" w:h="16834"/>
      <w:pgMar w:top="1133" w:right="1247" w:bottom="1133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48C3A4" w14:textId="77777777" w:rsidR="00023FE8" w:rsidRDefault="00023FE8">
      <w:pPr>
        <w:spacing w:after="0" w:line="240" w:lineRule="auto"/>
      </w:pPr>
      <w:r>
        <w:separator/>
      </w:r>
    </w:p>
  </w:endnote>
  <w:endnote w:type="continuationSeparator" w:id="0">
    <w:p w14:paraId="248076A3" w14:textId="77777777" w:rsidR="00023FE8" w:rsidRDefault="0002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DAC5C" w14:textId="77777777" w:rsidR="00434EBC" w:rsidRDefault="00000000">
    <w:pPr>
      <w:pStyle w:val="Footer"/>
      <w:jc w:val="center"/>
    </w:pPr>
    <w:proofErr w:type="gramStart"/>
    <w:r>
      <w:rPr>
        <w:color w:val="6B7280"/>
        <w:sz w:val="14"/>
      </w:rPr>
      <w:t>vortexdeep.ch  ·</w:t>
    </w:r>
    <w:proofErr w:type="gramEnd"/>
    <w:r>
      <w:rPr>
        <w:color w:val="6B7280"/>
        <w:sz w:val="14"/>
      </w:rPr>
      <w:t xml:space="preserve">  </w:t>
    </w:r>
    <w:proofErr w:type="gramStart"/>
    <w:r>
      <w:rPr>
        <w:color w:val="6B7280"/>
        <w:sz w:val="14"/>
      </w:rPr>
      <w:t>info@vortexdeep.ch  ·</w:t>
    </w:r>
    <w:proofErr w:type="gramEnd"/>
    <w:r>
      <w:rPr>
        <w:color w:val="6B7280"/>
        <w:sz w:val="14"/>
      </w:rPr>
      <w:t xml:space="preserve">  Kanton </w:t>
    </w:r>
    <w:proofErr w:type="spellStart"/>
    <w:r>
      <w:rPr>
        <w:color w:val="6B7280"/>
        <w:sz w:val="14"/>
      </w:rPr>
      <w:t>Zurych</w:t>
    </w:r>
    <w:proofErr w:type="spellEnd"/>
    <w:r>
      <w:rPr>
        <w:color w:val="6B7280"/>
        <w:sz w:val="14"/>
      </w:rPr>
      <w:t xml:space="preserve">, </w:t>
    </w:r>
    <w:proofErr w:type="spellStart"/>
    <w:r>
      <w:rPr>
        <w:color w:val="6B7280"/>
        <w:sz w:val="14"/>
      </w:rPr>
      <w:t>Szwajcaria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DE53CE" w14:textId="77777777" w:rsidR="00023FE8" w:rsidRDefault="00023FE8">
      <w:pPr>
        <w:spacing w:after="0" w:line="240" w:lineRule="auto"/>
      </w:pPr>
      <w:r>
        <w:separator/>
      </w:r>
    </w:p>
  </w:footnote>
  <w:footnote w:type="continuationSeparator" w:id="0">
    <w:p w14:paraId="4F0BEC0D" w14:textId="77777777" w:rsidR="00023FE8" w:rsidRDefault="00023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418062">
    <w:abstractNumId w:val="8"/>
  </w:num>
  <w:num w:numId="2" w16cid:durableId="618030216">
    <w:abstractNumId w:val="6"/>
  </w:num>
  <w:num w:numId="3" w16cid:durableId="1540121250">
    <w:abstractNumId w:val="5"/>
  </w:num>
  <w:num w:numId="4" w16cid:durableId="1121916445">
    <w:abstractNumId w:val="4"/>
  </w:num>
  <w:num w:numId="5" w16cid:durableId="2015109195">
    <w:abstractNumId w:val="7"/>
  </w:num>
  <w:num w:numId="6" w16cid:durableId="470708886">
    <w:abstractNumId w:val="3"/>
  </w:num>
  <w:num w:numId="7" w16cid:durableId="1977948204">
    <w:abstractNumId w:val="2"/>
  </w:num>
  <w:num w:numId="8" w16cid:durableId="1029069615">
    <w:abstractNumId w:val="1"/>
  </w:num>
  <w:num w:numId="9" w16cid:durableId="4495879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E8"/>
    <w:rsid w:val="00034616"/>
    <w:rsid w:val="0006063C"/>
    <w:rsid w:val="0015074B"/>
    <w:rsid w:val="0029639D"/>
    <w:rsid w:val="00326F90"/>
    <w:rsid w:val="003318E3"/>
    <w:rsid w:val="00434EBC"/>
    <w:rsid w:val="004526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E0838"/>
  <w14:defaultImageDpi w14:val="300"/>
  <w15:docId w15:val="{56579A89-F0B7-2D40-8103-93EDA5F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VortexDeep Kwestionariusz samozatrudnienia</dc:title>
  <dc:subject/>
  <dc:creator>OpenAI</dc:creator>
  <cp:keywords/>
  <dc:description>generated by python-docx</dc:description>
  <cp:lastModifiedBy>maciek szczech</cp:lastModifiedBy>
  <cp:revision>2</cp:revision>
  <dcterms:created xsi:type="dcterms:W3CDTF">2013-12-23T23:15:00Z</dcterms:created>
  <dcterms:modified xsi:type="dcterms:W3CDTF">2026-07-04T12:47:00Z</dcterms:modified>
  <cp:category/>
</cp:coreProperties>
</file>