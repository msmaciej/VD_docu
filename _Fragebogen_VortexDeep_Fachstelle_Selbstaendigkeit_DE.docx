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8B64A5" w14:textId="77777777" w:rsidR="00642F93" w:rsidRDefault="00000000">
      <w:pPr>
        <w:spacing w:after="0"/>
      </w:pPr>
      <w:r>
        <w:rPr>
          <w:sz w:val="52"/>
        </w:rPr>
        <w:t>Fragebogen Selbständigkeit</w:t>
      </w:r>
    </w:p>
    <w:p w14:paraId="10A0DFEB" w14:textId="77777777" w:rsidR="00642F93" w:rsidRDefault="00000000">
      <w:pPr>
        <w:spacing w:after="320"/>
      </w:pPr>
      <w:r>
        <w:rPr>
          <w:b/>
          <w:color w:val="6B7280"/>
          <w:sz w:val="17"/>
        </w:rPr>
        <w:t>VORTEXDEEP  ·  KI-AUTOMATISIERUNG FÜR KMU</w:t>
      </w:r>
    </w:p>
    <w:p w14:paraId="06BAE2E9" w14:textId="77777777" w:rsidR="00642F93" w:rsidRDefault="00000000">
      <w:pPr>
        <w:spacing w:after="280" w:line="259" w:lineRule="auto"/>
      </w:pPr>
      <w:r>
        <w:rPr>
          <w:sz w:val="21"/>
        </w:rPr>
        <w:t>Klar formatierte Fassung des ausgefüllten Fragebogens der Fachstelle Selbständigkeit des Kantons Zürich. Der Inhalt beschreibt die geplante selbständige Tätigkeit von Maciek Szczech / VortexDeep und ist im VortexDeep-Dokumentstil aufbereitet.</w:t>
      </w:r>
    </w:p>
    <w:p w14:paraId="4A9FC263" w14:textId="77777777" w:rsidR="00642F93" w:rsidRDefault="00000000">
      <w:pPr>
        <w:spacing w:before="160" w:after="100"/>
      </w:pPr>
      <w:r>
        <w:rPr>
          <w:b/>
          <w:sz w:val="17"/>
        </w:rPr>
        <w:t>ANTRAGSTELLER &amp; FACHSTELLE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984"/>
      </w:tblGrid>
      <w:tr w:rsidR="00642F93" w14:paraId="0C87F7FD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F11D37" w14:textId="77777777" w:rsidR="00642F93" w:rsidRDefault="00000000">
            <w:r>
              <w:rPr>
                <w:b/>
                <w:color w:val="6B7280"/>
                <w:sz w:val="16"/>
              </w:rPr>
              <w:t>Antragsteller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AAB3C" w14:textId="77777777" w:rsidR="00642F93" w:rsidRDefault="00000000">
            <w:r>
              <w:rPr>
                <w:sz w:val="18"/>
              </w:rPr>
              <w:t>Maciek Szczech</w:t>
            </w:r>
          </w:p>
        </w:tc>
      </w:tr>
      <w:tr w:rsidR="00642F93" w14:paraId="753B086E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15A8F" w14:textId="77777777" w:rsidR="00642F93" w:rsidRDefault="00000000">
            <w:r>
              <w:rPr>
                <w:b/>
                <w:color w:val="6B7280"/>
                <w:sz w:val="16"/>
              </w:rPr>
              <w:t>Adresse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BFBE4" w14:textId="77777777" w:rsidR="00642F93" w:rsidRDefault="00000000">
            <w:r>
              <w:rPr>
                <w:sz w:val="18"/>
              </w:rPr>
              <w:t>Claridapark 4, 8636 Wald ZH</w:t>
            </w:r>
          </w:p>
        </w:tc>
      </w:tr>
      <w:tr w:rsidR="00642F93" w14:paraId="0D5ADD3C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F636A" w14:textId="77777777" w:rsidR="00642F93" w:rsidRDefault="00000000">
            <w:r>
              <w:rPr>
                <w:b/>
                <w:color w:val="6B7280"/>
                <w:sz w:val="16"/>
              </w:rPr>
              <w:t>Telefon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5BDAF" w14:textId="77777777" w:rsidR="00642F93" w:rsidRDefault="00000000">
            <w:r>
              <w:rPr>
                <w:sz w:val="18"/>
              </w:rPr>
              <w:t>077 259 88 65</w:t>
            </w:r>
          </w:p>
        </w:tc>
      </w:tr>
      <w:tr w:rsidR="00642F93" w14:paraId="525B5C5F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6079B" w14:textId="77777777" w:rsidR="00642F93" w:rsidRDefault="00000000">
            <w:r>
              <w:rPr>
                <w:b/>
                <w:color w:val="6B7280"/>
                <w:sz w:val="16"/>
              </w:rPr>
              <w:t>E-Mail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ECA15" w14:textId="77777777" w:rsidR="00642F93" w:rsidRDefault="00000000">
            <w:r>
              <w:rPr>
                <w:sz w:val="18"/>
              </w:rPr>
              <w:t>msmaciej@gmail.com</w:t>
            </w:r>
          </w:p>
        </w:tc>
      </w:tr>
      <w:tr w:rsidR="00642F93" w14:paraId="6BBE9527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39310" w14:textId="77777777" w:rsidR="00642F93" w:rsidRDefault="00000000">
            <w:r>
              <w:rPr>
                <w:b/>
                <w:color w:val="6B7280"/>
                <w:sz w:val="16"/>
              </w:rPr>
              <w:t>Fachstelle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D8B87" w14:textId="77777777" w:rsidR="00642F93" w:rsidRDefault="00000000">
            <w:r>
              <w:rPr>
                <w:sz w:val="18"/>
              </w:rPr>
              <w:t>Amt für Wirtschaft und Arbeit, Fachstelle Selbständigkeit, Militärstrasse 76, Postfach, 8090 Zürich</w:t>
            </w:r>
          </w:p>
        </w:tc>
      </w:tr>
      <w:tr w:rsidR="00642F93" w14:paraId="07C8E256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6CF494" w14:textId="77777777" w:rsidR="00642F93" w:rsidRDefault="00000000">
            <w:r>
              <w:rPr>
                <w:b/>
                <w:color w:val="6B7280"/>
                <w:sz w:val="16"/>
              </w:rPr>
              <w:t>Datum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F8B89" w14:textId="77777777" w:rsidR="00642F93" w:rsidRDefault="00000000">
            <w:r>
              <w:rPr>
                <w:sz w:val="18"/>
              </w:rPr>
              <w:t>04.07.2026</w:t>
            </w:r>
          </w:p>
        </w:tc>
      </w:tr>
    </w:tbl>
    <w:p w14:paraId="409FAF5F" w14:textId="77777777" w:rsidR="00642F93" w:rsidRDefault="00000000">
      <w:pPr>
        <w:spacing w:before="160" w:after="100"/>
      </w:pPr>
      <w:r>
        <w:rPr>
          <w:b/>
          <w:sz w:val="17"/>
        </w:rPr>
        <w:t>DIE ZEHN FRAGEN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642F93" w14:paraId="67A5CB8B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1796D8" w14:textId="77777777" w:rsidR="00642F93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01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02B350" w14:textId="77777777" w:rsidR="00642F93" w:rsidRDefault="00000000">
            <w:r>
              <w:rPr>
                <w:b/>
                <w:sz w:val="20"/>
              </w:rPr>
              <w:t>Ihre Idee</w:t>
            </w:r>
          </w:p>
        </w:tc>
      </w:tr>
      <w:tr w:rsidR="00642F93" w14:paraId="7B784BE1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E7E7846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D8FB09" w14:textId="77777777" w:rsidR="00642F93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234770" w14:textId="77777777" w:rsidR="00642F93" w:rsidRDefault="00000000">
            <w:r>
              <w:rPr>
                <w:sz w:val="17"/>
              </w:rPr>
              <w:t>Was ist die Grundidee Ihres Geschäftes? Welche Produkte und Dienstleistungen wollen Sie anbieten?</w:t>
            </w:r>
          </w:p>
        </w:tc>
      </w:tr>
      <w:tr w:rsidR="00642F93" w14:paraId="1C6E4AAB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103FFC9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7894F8" w14:textId="77777777" w:rsidR="00642F93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F7A47E" w14:textId="77777777" w:rsidR="00642F93" w:rsidRDefault="00000000">
            <w:pPr>
              <w:spacing w:line="245" w:lineRule="auto"/>
            </w:pPr>
            <w:r>
              <w:rPr>
                <w:sz w:val="18"/>
              </w:rPr>
              <w:t>Ich möchte Firmen dabei unterstützen, bestehende Prozesse in KI-gestützte Abläufe zu überführen - mit KI-Beratung, KI-Agenten, Automatisierung, Schulung und Support.</w:t>
            </w:r>
          </w:p>
        </w:tc>
      </w:tr>
    </w:tbl>
    <w:p w14:paraId="2233AB5D" w14:textId="0126CB3B" w:rsidR="00642F93" w:rsidRDefault="00642F9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642F93" w14:paraId="014BB588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41C449" w14:textId="77777777" w:rsidR="00642F93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02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13F284" w14:textId="77777777" w:rsidR="00642F93" w:rsidRDefault="00000000">
            <w:r>
              <w:rPr>
                <w:b/>
                <w:sz w:val="20"/>
              </w:rPr>
              <w:t>Ihre Konkurrenz</w:t>
            </w:r>
          </w:p>
        </w:tc>
      </w:tr>
      <w:tr w:rsidR="00642F93" w14:paraId="68CC812B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7FD462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03935C" w14:textId="77777777" w:rsidR="00642F93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391AF8" w14:textId="77777777" w:rsidR="00642F93" w:rsidRDefault="00000000">
            <w:r>
              <w:rPr>
                <w:sz w:val="17"/>
              </w:rPr>
              <w:t>Wer sind Ihre direkten Konkurrentinnen und Konkurrenten? Welches sind deren Stärken und Schwächen?</w:t>
            </w:r>
          </w:p>
        </w:tc>
      </w:tr>
      <w:tr w:rsidR="00642F93" w14:paraId="7251F12A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84501A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01A420" w14:textId="77777777" w:rsidR="00642F93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023FAE" w14:textId="77777777" w:rsidR="00642F93" w:rsidRDefault="00000000">
            <w:pPr>
              <w:spacing w:line="245" w:lineRule="auto"/>
            </w:pPr>
            <w:r>
              <w:rPr>
                <w:sz w:val="18"/>
              </w:rPr>
              <w:t>Meine Konkurrenten sind KI-Beratungen, Automatisierungsagenturen und IT-Anbieter. Sie sind oft stark im Verkauf und in der Skalierung, aber schwächer bei massgeschneiderten, prozessorientierten Lösungen.</w:t>
            </w:r>
          </w:p>
        </w:tc>
      </w:tr>
    </w:tbl>
    <w:p w14:paraId="4C9DDB4F" w14:textId="77777777" w:rsidR="00642F93" w:rsidRDefault="00642F93">
      <w:pPr>
        <w:spacing w:after="40"/>
      </w:pPr>
    </w:p>
    <w:p w14:paraId="26FB287D" w14:textId="0C4D104A" w:rsidR="00C837A4" w:rsidRDefault="00C837A4">
      <w:r>
        <w:br w:type="page"/>
      </w:r>
    </w:p>
    <w:p w14:paraId="0376A84D" w14:textId="77777777" w:rsidR="00C837A4" w:rsidRDefault="00C837A4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642F93" w14:paraId="033AF781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F333B3" w14:textId="77777777" w:rsidR="00642F93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03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13373D" w14:textId="77777777" w:rsidR="00642F93" w:rsidRDefault="00000000">
            <w:r>
              <w:rPr>
                <w:b/>
                <w:sz w:val="20"/>
              </w:rPr>
              <w:t>Ihre Einmaligkeit</w:t>
            </w:r>
          </w:p>
        </w:tc>
      </w:tr>
      <w:tr w:rsidR="00642F93" w14:paraId="1C89E0A5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35C943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76C811" w14:textId="77777777" w:rsidR="00642F93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E5EB89" w14:textId="77777777" w:rsidR="00642F93" w:rsidRDefault="00000000">
            <w:r>
              <w:rPr>
                <w:sz w:val="17"/>
              </w:rPr>
              <w:t>Wo sind Sie besser als Ihre Konkurrenz? Was ist das Besondere, wirklich Einmalige an Ihrem Unternehmen?</w:t>
            </w:r>
          </w:p>
        </w:tc>
      </w:tr>
      <w:tr w:rsidR="00642F93" w14:paraId="2ABAD034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07BCB04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2857AE" w14:textId="77777777" w:rsidR="00642F93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B89863" w14:textId="77777777" w:rsidR="00642F93" w:rsidRDefault="00000000">
            <w:pPr>
              <w:spacing w:line="245" w:lineRule="auto"/>
            </w:pPr>
            <w:r>
              <w:rPr>
                <w:sz w:val="18"/>
              </w:rPr>
              <w:t>Mein Vorteil ist die Verbindung von Technik, Prozessverständnis, Projektmanagement und praktischer KI-Umsetzung.</w:t>
            </w:r>
          </w:p>
        </w:tc>
      </w:tr>
    </w:tbl>
    <w:p w14:paraId="5BD2243E" w14:textId="77777777" w:rsidR="00642F93" w:rsidRDefault="00642F93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642F93" w14:paraId="3F066EA5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C5580F" w14:textId="77777777" w:rsidR="00642F93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04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D002C0" w14:textId="77777777" w:rsidR="00642F93" w:rsidRDefault="00000000">
            <w:r>
              <w:rPr>
                <w:b/>
                <w:sz w:val="20"/>
              </w:rPr>
              <w:t>Ihre Kundinnen und Kunden</w:t>
            </w:r>
          </w:p>
        </w:tc>
      </w:tr>
      <w:tr w:rsidR="00642F93" w14:paraId="0F7B9AAB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CF832F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E89AB5" w14:textId="77777777" w:rsidR="00642F93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83FC88" w14:textId="77777777" w:rsidR="00642F93" w:rsidRDefault="00000000">
            <w:r>
              <w:rPr>
                <w:sz w:val="17"/>
              </w:rPr>
              <w:t>Wer will Ihre Produkte oder Dienstleistungen kaufen? Welche Bedürfnisse und Wünsche haben sie? Wer bringt Ihnen wie viel Umsatz?</w:t>
            </w:r>
          </w:p>
        </w:tc>
      </w:tr>
      <w:tr w:rsidR="00642F93" w14:paraId="1917C1A8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E93A83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766364" w14:textId="77777777" w:rsidR="00642F93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CFEF2F" w14:textId="77777777" w:rsidR="00642F93" w:rsidRDefault="00000000">
            <w:pPr>
              <w:spacing w:line="245" w:lineRule="auto"/>
            </w:pPr>
            <w:r>
              <w:rPr>
                <w:sz w:val="18"/>
              </w:rPr>
              <w:t>Meine Zielkunden sind KMU in Engineering, Produktion, technischem Verkauf und projektorientierten Unternehmen. Sie suchen Effizienz, Automatisierung und messbaren Nutzen.</w:t>
            </w:r>
          </w:p>
        </w:tc>
      </w:tr>
    </w:tbl>
    <w:p w14:paraId="55937B63" w14:textId="7A233509" w:rsidR="00642F93" w:rsidRDefault="00642F9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642F93" w14:paraId="325B0A7A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F15D88" w14:textId="77777777" w:rsidR="00642F93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05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9DF8B4" w14:textId="77777777" w:rsidR="00642F93" w:rsidRDefault="00000000">
            <w:r>
              <w:rPr>
                <w:b/>
                <w:sz w:val="20"/>
              </w:rPr>
              <w:t>Ihre finanzielle Situation</w:t>
            </w:r>
          </w:p>
        </w:tc>
      </w:tr>
      <w:tr w:rsidR="00642F93" w14:paraId="2A11E7BD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ADB22D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99499B" w14:textId="77777777" w:rsidR="00642F93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A9904E" w14:textId="77777777" w:rsidR="00642F93" w:rsidRDefault="00000000">
            <w:r>
              <w:rPr>
                <w:sz w:val="17"/>
              </w:rPr>
              <w:t>Wie viel müssen Sie investieren, um starten zu können? Welches Eigen- und Fremdkapital setzen Sie dafür ein? Wie sieht Ihr Budget für das erste Geschäftsjahr aus?</w:t>
            </w:r>
          </w:p>
        </w:tc>
      </w:tr>
      <w:tr w:rsidR="00642F93" w14:paraId="6B87CE39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BF40A9D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47F16B" w14:textId="77777777" w:rsidR="00642F93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055B2E" w14:textId="77777777" w:rsidR="00642F93" w:rsidRDefault="00000000">
            <w:pPr>
              <w:spacing w:line="245" w:lineRule="auto"/>
            </w:pPr>
            <w:r>
              <w:rPr>
                <w:sz w:val="18"/>
              </w:rPr>
              <w:t>Ich brauche eine eher geringe Anfangsinvestition für Aufbau, Software, Website, Marketing und Tools. Ich plane, vor allem mit Eigenkapital und tiefen Fixkosten zu starten.</w:t>
            </w:r>
          </w:p>
        </w:tc>
      </w:tr>
    </w:tbl>
    <w:p w14:paraId="53FF4ABB" w14:textId="77777777" w:rsidR="00642F93" w:rsidRDefault="00642F93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642F93" w14:paraId="67F4D605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E2C2AD" w14:textId="77777777" w:rsidR="00642F93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06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53190D" w14:textId="77777777" w:rsidR="00642F93" w:rsidRDefault="00000000">
            <w:r>
              <w:rPr>
                <w:b/>
                <w:sz w:val="20"/>
              </w:rPr>
              <w:t>Ihre Motivation</w:t>
            </w:r>
          </w:p>
        </w:tc>
      </w:tr>
      <w:tr w:rsidR="00642F93" w14:paraId="033FD670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C376E7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B543C7" w14:textId="77777777" w:rsidR="00642F93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F5E42F" w14:textId="77777777" w:rsidR="00642F93" w:rsidRDefault="00000000">
            <w:r>
              <w:rPr>
                <w:sz w:val="17"/>
              </w:rPr>
              <w:t>Weshalb möchten Sie sich selbständig machen?</w:t>
            </w:r>
          </w:p>
        </w:tc>
      </w:tr>
      <w:tr w:rsidR="00642F93" w14:paraId="23FE5B6C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1247BA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567786" w14:textId="77777777" w:rsidR="00642F93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342F11" w14:textId="77777777" w:rsidR="00642F93" w:rsidRDefault="00000000">
            <w:pPr>
              <w:spacing w:line="245" w:lineRule="auto"/>
            </w:pPr>
            <w:r>
              <w:rPr>
                <w:sz w:val="18"/>
              </w:rPr>
              <w:t>Ich möchte mich selbständig machen, um ein zukunftsorientiertes Geschäft aufzubauen und Firmen bei der praktischen Nutzung von KI zu unterstützen.</w:t>
            </w:r>
          </w:p>
        </w:tc>
      </w:tr>
    </w:tbl>
    <w:p w14:paraId="7005F335" w14:textId="77777777" w:rsidR="00642F93" w:rsidRDefault="00642F93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642F93" w14:paraId="2E196836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502234" w14:textId="77777777" w:rsidR="00642F93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07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3CF896" w14:textId="77777777" w:rsidR="00642F93" w:rsidRDefault="00000000">
            <w:r>
              <w:rPr>
                <w:b/>
                <w:sz w:val="20"/>
              </w:rPr>
              <w:t>Ihre Unternehmerpersönlichkeit</w:t>
            </w:r>
          </w:p>
        </w:tc>
      </w:tr>
      <w:tr w:rsidR="00642F93" w14:paraId="3E3DADCC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FBFB1AA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0F9CA1" w14:textId="77777777" w:rsidR="00642F93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F8861C" w14:textId="77777777" w:rsidR="00642F93" w:rsidRDefault="00000000">
            <w:r>
              <w:rPr>
                <w:sz w:val="17"/>
              </w:rPr>
              <w:t>Was zeichnet Sie als Persönlichkeit mit eigenem Unternehmen aus?</w:t>
            </w:r>
          </w:p>
        </w:tc>
      </w:tr>
      <w:tr w:rsidR="00642F93" w14:paraId="18073F01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414BD7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07640D" w14:textId="77777777" w:rsidR="00642F93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96249C" w14:textId="77777777" w:rsidR="00642F93" w:rsidRDefault="00000000">
            <w:pPr>
              <w:spacing w:line="245" w:lineRule="auto"/>
            </w:pPr>
            <w:r>
              <w:rPr>
                <w:sz w:val="18"/>
              </w:rPr>
              <w:t>Ich bin analytisch, strukturiert, belastbar, kundenorientiert und erfahren in Technik und Projektarbeit.</w:t>
            </w:r>
          </w:p>
        </w:tc>
      </w:tr>
    </w:tbl>
    <w:p w14:paraId="6908C408" w14:textId="77777777" w:rsidR="00642F93" w:rsidRDefault="00642F93">
      <w:pPr>
        <w:spacing w:after="40"/>
      </w:pPr>
    </w:p>
    <w:p w14:paraId="1055495E" w14:textId="77777777" w:rsidR="00642F93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642F93" w14:paraId="0F21BEA7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EC4230" w14:textId="77777777" w:rsidR="00642F93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lastRenderedPageBreak/>
              <w:t>08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B3F744" w14:textId="77777777" w:rsidR="00642F93" w:rsidRDefault="00000000">
            <w:r>
              <w:rPr>
                <w:b/>
                <w:sz w:val="20"/>
              </w:rPr>
              <w:t>Ihre aktuelle Situation</w:t>
            </w:r>
          </w:p>
        </w:tc>
      </w:tr>
      <w:tr w:rsidR="00642F93" w14:paraId="2E741C3B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9BC312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973812" w14:textId="77777777" w:rsidR="00642F93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4EDCAA" w14:textId="77777777" w:rsidR="00642F93" w:rsidRDefault="00000000">
            <w:r>
              <w:rPr>
                <w:sz w:val="17"/>
              </w:rPr>
              <w:t>Weshalb sind Sie stellenlos oder vom Verlust Ihres Arbeitsplatzes bedroht? Wann möchten Sie mit der selbständigen Erwerbstätigkeit effektiv starten?</w:t>
            </w:r>
          </w:p>
        </w:tc>
      </w:tr>
      <w:tr w:rsidR="00642F93" w14:paraId="31E5B371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76BDF4C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62349C" w14:textId="77777777" w:rsidR="00642F93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8921E3" w14:textId="77777777" w:rsidR="00642F93" w:rsidRDefault="00000000">
            <w:pPr>
              <w:spacing w:line="245" w:lineRule="auto"/>
            </w:pPr>
            <w:r>
              <w:rPr>
                <w:sz w:val="18"/>
              </w:rPr>
              <w:t>Ich befinde mich aktuell in einer Phase der Stellensuche und möchte den Schritt in die Selbständigkeit nachhaltig vorbereiten, sobald die Grundlagen stehen.</w:t>
            </w:r>
          </w:p>
        </w:tc>
      </w:tr>
    </w:tbl>
    <w:p w14:paraId="5421D5CF" w14:textId="77777777" w:rsidR="00642F93" w:rsidRDefault="00642F93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642F93" w14:paraId="72B92B12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144549" w14:textId="77777777" w:rsidR="00642F93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09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B2C840" w14:textId="77777777" w:rsidR="00642F93" w:rsidRDefault="00000000">
            <w:r>
              <w:rPr>
                <w:b/>
                <w:sz w:val="20"/>
              </w:rPr>
              <w:t>Ihre Erfolgsfaktoren</w:t>
            </w:r>
          </w:p>
        </w:tc>
      </w:tr>
      <w:tr w:rsidR="00642F93" w14:paraId="4146AE21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4B63A10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DE60A4" w14:textId="77777777" w:rsidR="00642F93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2E2B79" w14:textId="77777777" w:rsidR="00642F93" w:rsidRDefault="00000000">
            <w:r>
              <w:rPr>
                <w:sz w:val="17"/>
              </w:rPr>
              <w:t>Wovon wird Ihrer Meinung nach der Erfolg Ihres Unternehmens vor allem abhängen?</w:t>
            </w:r>
          </w:p>
        </w:tc>
      </w:tr>
      <w:tr w:rsidR="00642F93" w14:paraId="642620A5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92F47D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BA4AB5" w14:textId="77777777" w:rsidR="00642F93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D0DFCA" w14:textId="77777777" w:rsidR="00642F93" w:rsidRDefault="00000000">
            <w:pPr>
              <w:spacing w:line="245" w:lineRule="auto"/>
            </w:pPr>
            <w:r>
              <w:rPr>
                <w:sz w:val="18"/>
              </w:rPr>
              <w:t>Der Erfolg wird davon abhängen, echte Kundenprobleme zu lösen, messbaren Nutzen zu zeigen und durch zuverlässige Umsetzung Vertrauen aufzubauen.</w:t>
            </w:r>
          </w:p>
        </w:tc>
      </w:tr>
    </w:tbl>
    <w:p w14:paraId="38C9D0ED" w14:textId="33B69AC6" w:rsidR="00642F93" w:rsidRDefault="00642F9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642F93" w14:paraId="612602BD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60DA75" w14:textId="77777777" w:rsidR="00642F93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10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A9837B" w14:textId="77777777" w:rsidR="00642F93" w:rsidRDefault="00000000">
            <w:r>
              <w:rPr>
                <w:b/>
                <w:sz w:val="20"/>
              </w:rPr>
              <w:t>Ihre Unterstützung</w:t>
            </w:r>
          </w:p>
        </w:tc>
      </w:tr>
      <w:tr w:rsidR="00642F93" w14:paraId="1F866CCE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43ECA6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DA4391" w14:textId="77777777" w:rsidR="00642F93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5EF268" w14:textId="77777777" w:rsidR="00642F93" w:rsidRDefault="00000000">
            <w:r>
              <w:rPr>
                <w:sz w:val="17"/>
              </w:rPr>
              <w:t>Von wem werden Sie unterstützt? Wie werden Sie unterstützt - mit Wissen, Geld oder Beziehungen? Welche Unterstützung erwarten Sie von uns bei Ihrem Schritt in die Selbständigkeit?</w:t>
            </w:r>
          </w:p>
        </w:tc>
      </w:tr>
      <w:tr w:rsidR="00642F93" w14:paraId="78AAE419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08D955" w14:textId="77777777" w:rsidR="00642F93" w:rsidRDefault="00642F93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8631BA" w14:textId="77777777" w:rsidR="00642F93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2E679F" w14:textId="77777777" w:rsidR="00642F93" w:rsidRDefault="00000000">
            <w:pPr>
              <w:spacing w:after="0" w:line="245" w:lineRule="auto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Ich werde aktuell durch einen Online-Kurs mit Mentoring im Bereich KI, Automatisierung und KI-Agenten unterstützt.</w:t>
            </w:r>
          </w:p>
          <w:p w14:paraId="7749E7F7" w14:textId="77777777" w:rsidR="00642F93" w:rsidRDefault="00000000">
            <w:pPr>
              <w:spacing w:after="0" w:line="245" w:lineRule="auto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Die Unterstützung besteht vor allem aus Wissen und fachlicher Begleitung; finanzielle Unterstützung oder konkrete Geschäftsbeziehungen bestehen derzeit nicht.</w:t>
            </w:r>
          </w:p>
          <w:p w14:paraId="6954E38F" w14:textId="77777777" w:rsidR="00642F93" w:rsidRDefault="00000000">
            <w:pPr>
              <w:spacing w:after="0" w:line="245" w:lineRule="auto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Ich erwarte Unterstützung bei der realistischen Einschätzung der Geschäftsidee, beim strukturierten Start sowie möglichst Zugang zu Personen mit praktischer Erfahrung in KI-/Automatisierungslösungen oder Startups.</w:t>
            </w:r>
          </w:p>
        </w:tc>
      </w:tr>
    </w:tbl>
    <w:p w14:paraId="4EFD9CA6" w14:textId="77777777" w:rsidR="00642F93" w:rsidRDefault="00642F93">
      <w:pPr>
        <w:spacing w:after="40"/>
      </w:pPr>
    </w:p>
    <w:p w14:paraId="726F7906" w14:textId="77777777" w:rsidR="00642F93" w:rsidRDefault="00000000">
      <w:pPr>
        <w:spacing w:before="160" w:after="0"/>
        <w:jc w:val="center"/>
      </w:pPr>
      <w:r>
        <w:rPr>
          <w:color w:val="6B7280"/>
          <w:sz w:val="15"/>
        </w:rPr>
        <w:t>Erstellt als Arbeitsdokument für die Beurteilung der Selbständigkeit.  ·  vortexdeep.ch  ·  info@vortexdeep.ch</w:t>
      </w:r>
    </w:p>
    <w:sectPr w:rsidR="00642F93" w:rsidSect="00034616">
      <w:footerReference w:type="default" r:id="rId8"/>
      <w:pgSz w:w="11909" w:h="16834"/>
      <w:pgMar w:top="1133" w:right="1247" w:bottom="1133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FA41DB" w14:textId="77777777" w:rsidR="00937F9D" w:rsidRDefault="00937F9D">
      <w:pPr>
        <w:spacing w:after="0" w:line="240" w:lineRule="auto"/>
      </w:pPr>
      <w:r>
        <w:separator/>
      </w:r>
    </w:p>
  </w:endnote>
  <w:endnote w:type="continuationSeparator" w:id="0">
    <w:p w14:paraId="3FF6670D" w14:textId="77777777" w:rsidR="00937F9D" w:rsidRDefault="00937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CCF806" w14:textId="77777777" w:rsidR="00642F93" w:rsidRDefault="00000000">
    <w:pPr>
      <w:pStyle w:val="Footer"/>
      <w:jc w:val="center"/>
    </w:pPr>
    <w:proofErr w:type="gramStart"/>
    <w:r>
      <w:rPr>
        <w:color w:val="6B7280"/>
        <w:sz w:val="14"/>
      </w:rPr>
      <w:t>vortexdeep.ch  ·</w:t>
    </w:r>
    <w:proofErr w:type="gramEnd"/>
    <w:r>
      <w:rPr>
        <w:color w:val="6B7280"/>
        <w:sz w:val="14"/>
      </w:rPr>
      <w:t xml:space="preserve">  </w:t>
    </w:r>
    <w:proofErr w:type="gramStart"/>
    <w:r>
      <w:rPr>
        <w:color w:val="6B7280"/>
        <w:sz w:val="14"/>
      </w:rPr>
      <w:t>info@vortexdeep.ch  ·</w:t>
    </w:r>
    <w:proofErr w:type="gramEnd"/>
    <w:r>
      <w:rPr>
        <w:color w:val="6B7280"/>
        <w:sz w:val="14"/>
      </w:rPr>
      <w:t xml:space="preserve">  Kanton Zürich, Schweiz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75486E" w14:textId="77777777" w:rsidR="00937F9D" w:rsidRDefault="00937F9D">
      <w:pPr>
        <w:spacing w:after="0" w:line="240" w:lineRule="auto"/>
      </w:pPr>
      <w:r>
        <w:separator/>
      </w:r>
    </w:p>
  </w:footnote>
  <w:footnote w:type="continuationSeparator" w:id="0">
    <w:p w14:paraId="63A6D610" w14:textId="77777777" w:rsidR="00937F9D" w:rsidRDefault="00937F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788384">
    <w:abstractNumId w:val="8"/>
  </w:num>
  <w:num w:numId="2" w16cid:durableId="34085215">
    <w:abstractNumId w:val="6"/>
  </w:num>
  <w:num w:numId="3" w16cid:durableId="1043561205">
    <w:abstractNumId w:val="5"/>
  </w:num>
  <w:num w:numId="4" w16cid:durableId="2134327453">
    <w:abstractNumId w:val="4"/>
  </w:num>
  <w:num w:numId="5" w16cid:durableId="2126188238">
    <w:abstractNumId w:val="7"/>
  </w:num>
  <w:num w:numId="6" w16cid:durableId="409500272">
    <w:abstractNumId w:val="3"/>
  </w:num>
  <w:num w:numId="7" w16cid:durableId="1624076569">
    <w:abstractNumId w:val="2"/>
  </w:num>
  <w:num w:numId="8" w16cid:durableId="1947106540">
    <w:abstractNumId w:val="1"/>
  </w:num>
  <w:num w:numId="9" w16cid:durableId="17189693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8E3"/>
    <w:rsid w:val="00642F93"/>
    <w:rsid w:val="00937F9D"/>
    <w:rsid w:val="00AA1D8D"/>
    <w:rsid w:val="00B47730"/>
    <w:rsid w:val="00C837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3CB83"/>
  <w14:defaultImageDpi w14:val="300"/>
  <w15:docId w15:val="{56579A89-F0B7-2D40-8103-93EDA5F7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F29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VortexDeep Fragebogen Selbständigkeit</dc:title>
  <dc:subject/>
  <dc:creator>OpenAI</dc:creator>
  <cp:keywords/>
  <dc:description>generated by python-docx</dc:description>
  <cp:lastModifiedBy>maciek szczech</cp:lastModifiedBy>
  <cp:revision>2</cp:revision>
  <dcterms:created xsi:type="dcterms:W3CDTF">2013-12-23T23:15:00Z</dcterms:created>
  <dcterms:modified xsi:type="dcterms:W3CDTF">2026-07-04T12:46:00Z</dcterms:modified>
  <cp:category/>
</cp:coreProperties>
</file>